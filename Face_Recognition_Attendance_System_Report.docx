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 RECOGNITION BASED ATTENDANCE SYSTEM</w:t>
      </w:r>
    </w:p>
    <w:p>
      <w:pPr>
        <w:pStyle w:val="Heading1"/>
      </w:pPr>
      <w:r>
        <w:t>Abstract</w:t>
      </w:r>
    </w:p>
    <w:p>
      <w:r>
        <w:t xml:space="preserve">This project presents a Face Recognition Based Attendance System that automatically marks attendance using computer vision technology. </w:t>
      </w:r>
    </w:p>
    <w:p>
      <w:r>
        <w:t xml:space="preserve">Traditional attendance systems require manual work and are time-consuming. By using a webcam and facial recognition algorithms, the system detects </w:t>
      </w:r>
    </w:p>
    <w:p>
      <w:r>
        <w:t xml:space="preserve">student faces and records their attendance automatically in a database or CSV file. This project uses Python, OpenCV, NumPy, and Pandas to implement </w:t>
      </w:r>
    </w:p>
    <w:p>
      <w:r>
        <w:t>face detection and recognition. The system improves accuracy, prevents proxy attendance, and saves time for teachers and students.</w:t>
      </w:r>
    </w:p>
    <w:p>
      <w:pPr>
        <w:pStyle w:val="Heading1"/>
      </w:pPr>
      <w:r>
        <w:t>Introduction</w:t>
      </w:r>
    </w:p>
    <w:p>
      <w:r>
        <w:t xml:space="preserve">Attendance management is an important task in educational institutions. Traditional attendance methods involve calling out student </w:t>
      </w:r>
    </w:p>
    <w:p>
      <w:r>
        <w:t xml:space="preserve">names or signing attendance sheets, which is inefficient and prone to errors. With the advancement of Artificial Intelligence and Computer Vision, </w:t>
      </w:r>
    </w:p>
    <w:p>
      <w:r>
        <w:t xml:space="preserve">face recognition systems can be used to automate this process. This project proposes a system that captures images of students, trains a recognition </w:t>
      </w:r>
    </w:p>
    <w:p>
      <w:r>
        <w:t>model, and marks attendance automatically when a face is detected.</w:t>
      </w:r>
    </w:p>
    <w:p>
      <w:pPr>
        <w:pStyle w:val="Heading1"/>
      </w:pPr>
      <w:r>
        <w:t>Objectives</w:t>
      </w:r>
    </w:p>
    <w:p/>
    <w:p>
      <w:r>
        <w:t>• To design an automated attendance system using face recognition.</w:t>
      </w:r>
    </w:p>
    <w:p>
      <w:r>
        <w:t>• To reduce manual work for teachers.</w:t>
      </w:r>
    </w:p>
    <w:p>
      <w:r>
        <w:t>• To improve accuracy in attendance records.</w:t>
      </w:r>
    </w:p>
    <w:p>
      <w:r>
        <w:t>• To prevent proxy attendance.</w:t>
      </w:r>
    </w:p>
    <w:p/>
    <w:p>
      <w:pPr>
        <w:pStyle w:val="Heading1"/>
      </w:pPr>
      <w:r>
        <w:t>Scope of the Project</w:t>
      </w:r>
    </w:p>
    <w:p>
      <w:r>
        <w:t xml:space="preserve">The system can be used in schools, colleges, offices, and organizations where attendance monitoring is required. </w:t>
      </w:r>
    </w:p>
    <w:p>
      <w:r>
        <w:t>It can be integrated with databases and cloud platforms for large-scale implementations.</w:t>
      </w:r>
    </w:p>
    <w:p>
      <w:pPr>
        <w:pStyle w:val="Heading1"/>
      </w:pPr>
      <w:r>
        <w:t>Technologies Used</w:t>
      </w:r>
    </w:p>
    <w:p/>
    <w:p>
      <w:r>
        <w:t>• Python Programming Language</w:t>
      </w:r>
    </w:p>
    <w:p>
      <w:r>
        <w:t>• OpenCV Library</w:t>
      </w:r>
    </w:p>
    <w:p>
      <w:r>
        <w:t>• NumPy</w:t>
      </w:r>
    </w:p>
    <w:p>
      <w:r>
        <w:t>• Pandas</w:t>
      </w:r>
    </w:p>
    <w:p>
      <w:r>
        <w:t>• Webcam for image capture</w:t>
      </w:r>
    </w:p>
    <w:p/>
    <w:p>
      <w:pPr>
        <w:pStyle w:val="Heading1"/>
      </w:pPr>
      <w:r>
        <w:t>System Architecture</w:t>
      </w:r>
    </w:p>
    <w:p>
      <w:r>
        <w:t>The system architecture consists of the following components:</w:t>
      </w:r>
    </w:p>
    <w:p>
      <w:r>
        <w:t>1. Image Capture Module</w:t>
      </w:r>
    </w:p>
    <w:p>
      <w:r>
        <w:t>2. Face Detection Module</w:t>
      </w:r>
    </w:p>
    <w:p>
      <w:r>
        <w:t>3. Face Recognition Module</w:t>
      </w:r>
    </w:p>
    <w:p>
      <w:r>
        <w:t>4. Attendance Recording Module</w:t>
      </w:r>
    </w:p>
    <w:p>
      <w:r>
        <w:t>5. Database/CSV Storage</w:t>
      </w:r>
    </w:p>
    <w:p>
      <w:pPr>
        <w:pStyle w:val="Heading1"/>
      </w:pPr>
      <w:r>
        <w:t>Modules Description</w:t>
      </w:r>
    </w:p>
    <w:p/>
    <w:p>
      <w:r>
        <w:t>1. Face Data Collection</w:t>
      </w:r>
    </w:p>
    <w:p>
      <w:r>
        <w:t>Student images are captured using a webcam and stored in a dataset.</w:t>
      </w:r>
    </w:p>
    <w:p/>
    <w:p>
      <w:r>
        <w:t>2. Face Detection</w:t>
      </w:r>
    </w:p>
    <w:p>
      <w:r>
        <w:t>OpenCV is used to detect faces in the captured frames.</w:t>
      </w:r>
    </w:p>
    <w:p/>
    <w:p>
      <w:r>
        <w:t>3. Face Recognition</w:t>
      </w:r>
    </w:p>
    <w:p>
      <w:r>
        <w:t>The detected face is compared with stored images in the dataset.</w:t>
      </w:r>
    </w:p>
    <w:p/>
    <w:p>
      <w:r>
        <w:t>4. Attendance Marking</w:t>
      </w:r>
    </w:p>
    <w:p>
      <w:r>
        <w:t>If the face matches, attendance is recorded with the date and time.</w:t>
      </w:r>
    </w:p>
    <w:p/>
    <w:p>
      <w:pPr>
        <w:pStyle w:val="Heading1"/>
      </w:pPr>
      <w:r>
        <w:t>Advantages</w:t>
      </w:r>
    </w:p>
    <w:p/>
    <w:p>
      <w:r>
        <w:t>• Fast and automatic attendance marking</w:t>
      </w:r>
    </w:p>
    <w:p>
      <w:r>
        <w:t>• Reduces human effort</w:t>
      </w:r>
    </w:p>
    <w:p>
      <w:r>
        <w:t>• Prevents fake attendance</w:t>
      </w:r>
    </w:p>
    <w:p>
      <w:r>
        <w:t>• Accurate and reliable</w:t>
      </w:r>
    </w:p>
    <w:p/>
    <w:p>
      <w:pPr>
        <w:pStyle w:val="Heading1"/>
      </w:pPr>
      <w:r>
        <w:t>Applications</w:t>
      </w:r>
    </w:p>
    <w:p/>
    <w:p>
      <w:r>
        <w:t>• Schools and Colleges</w:t>
      </w:r>
    </w:p>
    <w:p>
      <w:r>
        <w:t>• Offices and Companies</w:t>
      </w:r>
    </w:p>
    <w:p>
      <w:r>
        <w:t>• Secure Access Systems</w:t>
      </w:r>
    </w:p>
    <w:p/>
    <w:p>
      <w:pPr>
        <w:pStyle w:val="Heading1"/>
      </w:pPr>
      <w:r>
        <w:t>Limitations</w:t>
      </w:r>
    </w:p>
    <w:p/>
    <w:p>
      <w:r>
        <w:t>• Requires good lighting conditions</w:t>
      </w:r>
    </w:p>
    <w:p>
      <w:r>
        <w:t>• Accuracy depends on quality of training images</w:t>
      </w:r>
    </w:p>
    <w:p>
      <w:r>
        <w:t>• Requires camera hardware</w:t>
      </w:r>
    </w:p>
    <w:p/>
    <w:p>
      <w:pPr>
        <w:pStyle w:val="Heading1"/>
      </w:pPr>
      <w:r>
        <w:t>Future Enhancements</w:t>
      </w:r>
    </w:p>
    <w:p/>
    <w:p>
      <w:r>
        <w:t>• Integration with cloud databases</w:t>
      </w:r>
    </w:p>
    <w:p>
      <w:r>
        <w:t>• Mobile application support</w:t>
      </w:r>
    </w:p>
    <w:p>
      <w:r>
        <w:t>• Mask detection support</w:t>
      </w:r>
    </w:p>
    <w:p>
      <w:r>
        <w:t>• Real-time analytics dashboard</w:t>
      </w:r>
    </w:p>
    <w:p/>
    <w:p>
      <w:pPr>
        <w:pStyle w:val="Heading1"/>
      </w:pPr>
      <w:r>
        <w:t>Conclusion</w:t>
      </w:r>
    </w:p>
    <w:p>
      <w:r>
        <w:t xml:space="preserve">The Face Recognition Based Attendance System provides an efficient solution to automate attendance tracking. </w:t>
      </w:r>
    </w:p>
    <w:p>
      <w:r>
        <w:t xml:space="preserve">By using computer vision and machine learning techniques, the system ensures accurate attendance marking while reducing manual work. </w:t>
      </w:r>
    </w:p>
    <w:p>
      <w:r>
        <w:t>The system can be further improved with advanced AI models and cloud-based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